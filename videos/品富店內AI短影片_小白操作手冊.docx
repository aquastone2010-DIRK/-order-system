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365D"/>
          <w:sz w:val="52"/>
        </w:rPr>
        <w:t>品富餐飲 PINFU</w:t>
      </w:r>
    </w:p>
    <w:p>
      <w:pPr>
        <w:spacing w:after="400"/>
        <w:jc w:val="center"/>
      </w:pPr>
      <w:r>
        <w:rPr>
          <w:rFonts w:ascii="Microsoft JhengHei" w:hAnsi="Microsoft JhengHei" w:eastAsia="Microsoft JhengHei"/>
          <w:b/>
          <w:color w:val="0F6E6E"/>
          <w:sz w:val="44"/>
        </w:rPr>
        <w:t>店內 AI 短影片｜小白操作手冊</w:t>
      </w:r>
    </w:p>
    <w:p>
      <w:pPr>
        <w:spacing w:after="800"/>
        <w:jc w:val="center"/>
      </w:pPr>
      <w:r>
        <w:rPr>
          <w:rFonts w:ascii="Microsoft JhengHei" w:hAnsi="Microsoft JhengHei" w:eastAsia="Microsoft JhengHei"/>
          <w:b w:val="0"/>
          <w:sz w:val="26"/>
        </w:rPr>
        <w:t>6 部 × 90 秒｜分店電視播放｜用 Gemini 升級成實拍風格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803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版本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日期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 年 10 月 7 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已完成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部 90 秒成品影片＋9 分鐘循環合輯＋Gemini 製作素材包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適用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童綜合醫院櫃位、科技廠櫃位等所有品富分店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B365D"/>
          <w:sz w:val="32"/>
        </w:rPr>
        <w:t>一、你已經拿到的東西（打開就能用）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以下影片已經做好，可以直接複製到 USB 隨身碟，插到分店電視播放，不需要任何操作 AI 的技術。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515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檔名</w:t>
            </w:r>
          </w:p>
        </w:tc>
        <w:tc>
          <w:tcPr>
            <w:tcW w:type="dxa" w:w="243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73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長度</w:t>
            </w:r>
          </w:p>
        </w:tc>
        <w:tc>
          <w:tcPr>
            <w:tcW w:type="dxa" w:w="2381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播放對象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00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PINFU_00_店內循環合輯_6部.mp4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 部串接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9:00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建議分店直接循環播放這一個檔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01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PINFU_01_每一餐，都安心.mp4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品牌形象：每一餐，都安心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1:30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所有來客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02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PINFU_02_看得懂的安心.mp4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智慧品保標籤：看得懂的安心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1:30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所有來客（食安信任）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03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PINFU_03_食材的旅程.mp4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從收貨到你的餐盤：食材的旅程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1:30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所有來客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04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PINFU_04_我的餐盤六口訣.mp4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均衡飲食：我的餐盤 六口訣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1:30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所有來客（健康衛教）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05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PINFU_05_惜食減廢.mp4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一起珍惜每一口：惜食減廢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1:30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所有來客（環保永續）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06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PINFU_06_外帶安心小撇步.mp4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食品保存：外帶安心小撇步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1:30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外帶客、辦公室用餐者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規格：1920×1080（Full HD）、H.264 影像＋AAC 聲音、MP4。市面上大多數有 USB 播放功能的電視都能直接播放。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E5"/>
          </w:tcPr>
          <w:p>
            <w:r/>
            <w:r>
              <w:rPr>
                <w:rFonts w:ascii="Microsoft JhengHei" w:hAnsi="Microsoft JhengHei" w:eastAsia="Microsoft JhengHei"/>
                <w:b/>
                <w:color w:val="9A5B00"/>
                <w:sz w:val="22"/>
              </w:rPr>
              <w:t>重要說明：這 6 部是「動態字卡版」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這次交付的影片，畫面由程式自動繪製（圖示＋大字＋字幕），配音使用台灣華語 AI 語音，背景音樂由程式自行合成，沒有版權問題。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我無法登入你的 Google 帳號操作 Gemini，所以「實拍風格」的 AI 畫面需要你依第四章自己產生。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好處是：配音、字幕、分鏡時間我都已經做好放在素材包，你只要把 Gemini 產生的畫面放上去即可。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B365D"/>
          <w:sz w:val="32"/>
        </w:rPr>
        <w:t>二、3 個步驟：在分店電視播放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步驟 1：準備 USB 隨身碟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容量 8GB 以上即可（9 分鐘合輯約 47MB）。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格式建議 exFAT 或 FAT32（電腦上對隨身碟按右鍵 →「格式化」可以看到）。注意：格式化會清空隨身碟。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步驟 2：複製影片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把「PINFU_00_店內循環合輯_6部.mp4」複製到隨身碟最外層（不要放太多層資料夾，部分電視找不到）。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也可以只放單部影片，例如醫院櫃位只放 01、04、06。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步驟 3：電視播放並設定循環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把隨身碟插進電視背面或側面的 USB 孔。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按遙控器「輸入／訊號源（Input / Source）」→ 選「USB」或「媒體播放」。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選影片 → 播放 → 按遙控器「選項／設定（Options / Tools）」→ 找「重複播放」→ 選「全部重複」或「單曲重複」。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各品牌電視選單名稱不同；找不到時，可上網搜尋「電視型號＋USB 重複播放」。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4"/>
          </w:tcPr>
          <w:p>
            <w:r/>
            <w:r>
              <w:rPr>
                <w:rFonts w:ascii="Microsoft JhengHei" w:hAnsi="Microsoft JhengHei" w:eastAsia="Microsoft JhengHei"/>
                <w:b/>
                <w:color w:val="0F6E6E"/>
                <w:sz w:val="22"/>
              </w:rPr>
              <w:t>現場小技巧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• 尖峰時段人聲吵雜：可以靜音播放，所有內容都有大字幕。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• 有聲播放：音量建議先調到能聽清楚、但不干擾點餐對話的大小。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• 電視無法播放：改用電視盒（Android TV Box、Chromecast 等）或筆電接 HDMI 播放。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B365D"/>
          <w:sz w:val="32"/>
        </w:rPr>
        <w:t>三、播放排程建議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311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建議影片</w:t>
            </w:r>
          </w:p>
        </w:tc>
        <w:tc>
          <w:tcPr>
            <w:tcW w:type="dxa" w:w="4535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開店～早餐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 品牌、04 我的餐盤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建立品牌印象、健康訴求適合早晨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午餐尖峰（排隊）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 智慧品保標籤、03 食材的旅程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排隊時最容易看完，建立食安信任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下午／晚餐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05 惜食減廢、06 外帶安心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外帶比例高，提醒保存方法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不想管排程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 循環合輯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分鐘一輪，全天循環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B365D"/>
          <w:sz w:val="32"/>
        </w:rPr>
        <w:t>四、用 Gemini 做「實拍風格」AI 影片（小白版）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1F0"/>
          </w:tcPr>
          <w:p>
            <w:r/>
            <w:r>
              <w:rPr>
                <w:rFonts w:ascii="Microsoft JhengHei" w:hAnsi="Microsoft JhengHei" w:eastAsia="Microsoft JhengHei"/>
                <w:b/>
                <w:color w:val="B42318"/>
                <w:sz w:val="22"/>
              </w:rPr>
              <w:t>先知道 3 件事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1. Gemini 的影片功能（Veo 模型）一次只產生約 8 秒的短片，90 秒影片要分 10 段做，再剪接起來。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2. 產生影片通常需要 Google AI 付費方案，且每日次數有上限；功能名稱、方案與額度以 Google 當下官方說明為準。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3. AI 畫面裡的文字常會變成亂碼，所以提示詞都寫了「no on-screen text」，字幕改用我們做好的 SRT。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4.1 產生每一段畫面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用電腦打開 gemini.google.com，登入你的 Google 帳號。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在對話框下方找到「影片（Video）」按鈕，或從「工具」選單選擇影片／Veo。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打開本手冊第六章，複製某一幕的「Gemini 提示詞」整段（英文），貼進對話框。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按送出，等待約 1～3 分鐘。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預覽：滿意就按下載；不滿意就按重新產生，或在提示詞後面加一句修改要求（例如 make it brighter）。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檔名改成「影片編號-幕次」，例如 02-05.mp4，存在同一個資料夾。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重複以上步驟，直到一部影片的 10 幕全部完成。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4.2 拼成 90 秒成品（用免費的 CapCut／剪映）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下載安裝 CapCut（電腦版），按「新專案」。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匯入 10 段影片，依幕次順序拖到時間軸。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對照第六章表格的「開始～結束」秒數，把每段裁切或拉長到對應長度（片段太短時：選片段 →「變速」調到 0.9 倍）。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匯入素材包的「…_配音音軌.m4a」，拖到音訊軌，從 0 秒開始對齊；把 AI 影片本身的聲音靜音。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選「字幕」→「匯入字幕」→ 選素材包的「….srt」，字幕就會自動對好時間；字體選大一點、加黑色底框。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左上角加上品富 Logo（選用）。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按「匯出」：解析度 1080p、格式 MP4、影格率 25 或 30。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也可以用 Google Vids 或 Gemini 的 Flow 工具拼接，步驟概念相同：排片段 → 放配音 → 放字幕 → 匯出。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B365D"/>
          <w:sz w:val="32"/>
        </w:rPr>
        <w:t>五、建立你的專屬 Gem「品富短影片導演」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Gem 是 Gemini 裡的「客製化助理」。設定一次後，以後只要說「幫我做一部中秋節影片」，它就會用同樣的格式產出腳本與提示詞。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在 Gemini 左側選單點「Gem 管理員」→「新增 Gem」。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名稱輸入：品富短影片導演。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在「指示」欄貼上下方整段文字 → 儲存。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sz w:val="21"/>
        </w:rPr>
        <w:t>之後點選這個 Gem 開始對話即可。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</w:tcPr>
          <w:p>
            <w:r/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Gem 指示（整段複製）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你是品富餐飲（PINFU）的店內短影片導演。品富在醫院、科技園區等場域設櫃，提供團膳與餐飲服務。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每次我給你一個主題，請產出一部 90 秒、10 幕的店內播放影片企劃，格式如下：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1. 影片標題、目標觀眾、核心訊息（一句話）。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2. 分鏡表：幕次、秒數（每幕 8～10 秒，總長 90 秒）、畫面大標題（12 字內）、重點字卡（最多 3 行）、台灣華語旁白（每幕 35 字內，口語、親切）。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3. 每幕一段英文 Veo 影片提示詞：16:9、實拍電影感、柔和自然光、乾淨的台灣餐飲廚房或櫃位，畫面中不得出現文字、Logo、品牌名稱。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4. 數據規則：凡是溫度、時間、份量等數字，必須附上來源（例如衛福部國健署、食藥署、食品良好衛生規範準則），沒有可靠來源就不要寫數字。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5. 不得宣稱療效、不得誇大、不得出現其他品牌商標或真實人物。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6. 最後一幕固定為品牌收尾：「品富餐飲」＋一句標語。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B365D"/>
          <w:sz w:val="32"/>
        </w:rPr>
        <w:t>六、6 部影片分鏡表＋Gemini 提示詞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每段提示詞 = 該幕畫面描述 + 共用風格句。共用風格句如下，已經自動接在每幕提示詞後面：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</w:tcPr>
          <w:p>
            <w:r/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共用風格句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影片 01｜每一餐，都安心（品牌形象）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播放對象：所有來客　｜　配音：女聲　｜　素材包檔名開頭：PINFU_01_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幕</w:t>
            </w:r>
          </w:p>
        </w:tc>
        <w:tc>
          <w:tcPr>
            <w:tcW w:type="dxa" w:w="124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158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畫面標題</w:t>
            </w:r>
          </w:p>
        </w:tc>
        <w:tc>
          <w:tcPr>
            <w:tcW w:type="dxa" w:w="260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旁白／字幕</w:t>
            </w:r>
          </w:p>
        </w:tc>
        <w:tc>
          <w:tcPr>
            <w:tcW w:type="dxa" w:w="3742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Gemini 提示詞（整段複製）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0:00.0～0:09.1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歡迎來到品富餐飲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你好，歡迎來到品富餐飲。用九十秒，認識我們怎麼準備你的每一餐。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Wide establishing shot of a bright, spotless food counter in a hospital food court at lunchtime, staff in white uniforms and hairnets smiling and serving customers.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0:09.1～0:19.1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我們在你身邊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品富在醫院、科技園區設櫃，服務每天忙碌的醫護人員、工程師，和每一位朋友。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Montage feel: a nurse and an engineer in a cleanroom-style jacket each picking up a lunch box from a counter, friendly handover, natural daylight.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0:19.1～0:27.8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好餐點的起點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我們相信，一份好的餐點，從新鮮的食材開始，也從確實的流程開始。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Close-up of fresh vegetables, eggs and chicken being placed on a stainless steel prep table, droplets of water, morning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0:27.8～0:37.1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收貨把關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每一批食材進到廚房，都要先檢查外觀、溫度與有效日期，合格才能入庫。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kitchen staff member with gloves checking a delivery box, using a probe thermometer on chilled meat and reading the date on the package.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0:37.1～0:46.3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分區保存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冷凍、冷藏、乾貨和蔬菜分區存放，各自有固定位置，避免交叉污染。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Slow pan across an organized walk-in refrigerator with labeled shelves and neatly stacked containers, cool blue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0:46.3～0:57.5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清楚標示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分裝後的食材，都會貼上品保標籤，寫清楚品名、原包裝有效日、分裝日期和櫃位使用期限。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Macro shot of a gloved hand sticking a small white food label onto a sealed food container on a steel counter.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0:57.5～1:06.5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智慧升級中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我們正在導入智慧品保標籤系統，由系統計算並列印日期，減少手寫錯誤。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staff member tapping a rugged touchscreen terminal in a kitchen, a compact thermal label printer next to it printing a label.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1:06.5～1:15.0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用心烹調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廚房夥伴依照標準流程烹調，讓每一份餐點的味道與份量都穩定一致。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Chef stir-frying vegetables in a wok with a gentle flame, steam rising, then plating rice and side dishes into a lunch box.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1:15.0～1:22.8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我們想聽你說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對餐點有任何建議，歡迎告訴現場夥伴，我們會持續改進。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customer chatting warmly with a counter staff member who nods and listens attentively, soft background bokeh.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1:22.8～1:30.0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品富餐飲，每一餐，都安心。謝謝你的光臨。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Slow push-in on a beautifully plated Taiwanese bento box on a wooden table, warm golden light, steam gently rising.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影片 02｜看得懂的安心（智慧品保標籤）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播放對象：所有來客（食安信任）　｜　配音：女聲　｜　素材包檔名開頭：PINFU_02_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幕</w:t>
            </w:r>
          </w:p>
        </w:tc>
        <w:tc>
          <w:tcPr>
            <w:tcW w:type="dxa" w:w="124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158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畫面標題</w:t>
            </w:r>
          </w:p>
        </w:tc>
        <w:tc>
          <w:tcPr>
            <w:tcW w:type="dxa" w:w="260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旁白／字幕</w:t>
            </w:r>
          </w:p>
        </w:tc>
        <w:tc>
          <w:tcPr>
            <w:tcW w:type="dxa" w:w="3742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Gemini 提示詞（整段複製）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0:00.0～0:09.4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廚房裡的小標籤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廚房裡每一份分裝好的食材，都貼著一張品保標籤。今天帶你看懂它。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Macro close-up of rows of sealed food containers in a fridge, each with a small white label, camera slowly sliding along.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0:09.4～0:17.0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1 欄：品名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第一欄是品名，告訴大家這是什麼食材，一眼就能看清楚。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Close-up of a container of fresh shredded cabbage on a steel counter, a gloved hand pointing at its label.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0:17.0～0:25.1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2 欄：原包裝有效日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第二欄是原包裝有效日，也就是供應商在原包裝上標示的期限。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Close-up of an unopened supplier food package, a finger tracing the printed expiry date area, shallow focus.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0:25.1～0:34.4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3 欄：分裝日期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第三欄是分裝日期。大包裝食材拆開分裝的那一刻，就要記錄下來。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Gloved hands opening a large food package and portioning it into smaller containers on a sanitized cutting board.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0:34.4～0:42.8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4 欄：櫃位使用期限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第四欄是櫃位使用期限，代表食材在廚房裡可以使用的最後時間。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wall clock in a clean kitchen with a soft focus pull to a labeled container below it.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0:42.8～0:54.9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鐵則：只能縮短，不能延長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最重要的鐵則：櫃位使用期限，不能晚於原包裝有效日。分裝、解凍、補印，都不能讓期限變長。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Dramatic but clean shot of a supervisor in a kitchen reviewing a checklist on a clipboard, firm and focused expression.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0:54.9～1:02.9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過去：人工手寫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過去，這些日期靠人工手寫、心算，尖峰時段難免出錯。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Busy kitchen at peak hour, a staff member hurriedly handwriting on a small label with a marker, slightly hectic atmosphere.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1:02.9～1:13.7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導入後：系統自動計算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導入智慧品保標籤後，夥伴只要選擇食材，系統就依主管核准的規則計算日期，自動列印。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Calm kitchen, a staff member selects an item on a touchscreen and a thermal printer smoothly prints a label, satisfying moment.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1:13.7～1:21.4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每張標籤都能追溯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每張標籤都有批次編號，必要時能追查到原本的供應商批次。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Close-up of a label with a small QR code being scanned by a handheld scanner, soft green light reflection.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1:21.4～1:30.0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看得懂的標籤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看得懂的標籤，吃得到的安心。品富餐飲，守護你的每一餐。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Final hero shot: a neatly labeled food container next to a finished meal box, warm light, camera slowly pulls back.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影片 03｜食材的旅程（從收貨到你的餐盤）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播放對象：所有來客　｜　配音：男聲　｜　素材包檔名開頭：PINFU_03_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幕</w:t>
            </w:r>
          </w:p>
        </w:tc>
        <w:tc>
          <w:tcPr>
            <w:tcW w:type="dxa" w:w="124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158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畫面標題</w:t>
            </w:r>
          </w:p>
        </w:tc>
        <w:tc>
          <w:tcPr>
            <w:tcW w:type="dxa" w:w="260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旁白／字幕</w:t>
            </w:r>
          </w:p>
        </w:tc>
        <w:tc>
          <w:tcPr>
            <w:tcW w:type="dxa" w:w="3742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Gemini 提示詞（整段複製）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0:00.0～0:08.3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食材的旅程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一份餐點來到你手上之前，食材走過哪些路？一起來看看。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Aerial-feel shot of a refrigerated delivery truck arriving at a loading area in early morning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0:08.3～0:16.8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1 站：收貨驗收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第一站，收貨驗收。檢查包裝、溫度，和有效日期。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Staff in uniform receiving boxes from a delivery driver and checking items against a list on a clipboard.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0:16.8～0:27.1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2 站：冷鏈入庫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第二站，冷鏈入庫。冷藏保存在攝氏七度以下，冷凍保存在攝氏零下十八度以下。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Close-up of a digital thermometer display on a walk-in freezer door, then the door opens revealing frosty organized shelves.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0:27.1～0:36.3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3 站：先進先出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第三站，先進先出。先到期的食材先使用，減少過期造成的浪費。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Staff rotating stock on a shelf, moving older containers to the front and placing new ones at the back.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0:36.3～0:46.5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4 站：分裝標示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第四站，分裝標示。食材分成適當份量，貼上品保標籤，清楚記錄日期。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Gloved hands portioning sliced chicken into containers and applying printed labels, clean steel surface.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0:46.5～0:56.0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5 站：正確解凍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第五站，解凍。食材放在冷藏庫中慢慢解凍，不在室溫下長時間放置。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Time-lapse style shot of frozen fish fillets in a tray inside a refrigerator gradually thawing, soft cool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0:56.0～1:05.8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6 站：生熟分開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第六站，烹調。生食和熟食使用不同的砧板與器具，熟食一定確實加熱。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Color-coded cutting boards on a counter, a chef using a red board for raw meat and a green board for vegetables.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1:05.8～1:14.7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 7 站：保溫出餐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第七站，出餐。熱食保溫在攝氏六十度以上，冷食維持冷藏。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Steam table with hot dishes in stainless pans, a server ladling food into a bento box, steam rising.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1:14.7～1:23.3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終點：你的餐盤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最後一站，就是你的餐盤。每一站都用心，才有這一份安心。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customer opening a fresh bento box at a table and smiling, natural window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1:23.3～1:30.0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品富餐飲，從收貨到餐桌，每一步都認真把關。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Slow-motion shot of fresh ingredients arranged in a circle on a wooden board, camera rotating gently above.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影片 04｜我的餐盤 六口訣（均衡飲食）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播放對象：所有來客（健康衛教）　｜　配音：女聲　｜　素材包檔名開頭：PINFU_04_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幕</w:t>
            </w:r>
          </w:p>
        </w:tc>
        <w:tc>
          <w:tcPr>
            <w:tcW w:type="dxa" w:w="124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158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畫面標題</w:t>
            </w:r>
          </w:p>
        </w:tc>
        <w:tc>
          <w:tcPr>
            <w:tcW w:type="dxa" w:w="260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旁白／字幕</w:t>
            </w:r>
          </w:p>
        </w:tc>
        <w:tc>
          <w:tcPr>
            <w:tcW w:type="dxa" w:w="3742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Gemini 提示詞（整段複製）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0:00.0～0:09.4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吃得均衡，其實很簡單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吃得均衡很簡單。國民健康署的「我的餐盤」，用六句口訣幫你記住。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Top-down shot of a round plate divided into sections with rice, vegetables, fruit, tofu and fish, bright natural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0:09.4～0:19.4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每天早晚一杯奶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第一句，每天早晚一杯奶。每天一杯半到兩杯乳品，一杯約兩百四十毫升。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glass of milk being poured on a breakfast table in soft morning light, slow motion.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0:19.4～0:26.9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每餐水果拳頭大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第二句，每餐水果拳頭大，選擇當季、多樣化。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hand holding a fresh guava next to a fist-sized portion of cut fruit in a small bowl, colorful and fresh.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0:26.9～0:34.9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菜比水果多一點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第三句，菜比水果多一點，深色蔬菜最好佔三分之一以上。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Close-up of stir-fried leafy greens and broccoli in a bowl, vibrant green, steam rising.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0:34.9～0:45.1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飯跟蔬菜一樣多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第四句，飯跟蔬菜一樣多，其中三分之一以上，選擇糙米、燕麥等未精製全穀。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Side-by-side bowls of brown rice and mixed vegetables of equal size on a table, gentle camera slide.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0:45.1～0:56.5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豆魚蛋肉一掌心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第五句，豆魚蛋肉一掌心。優先選豆類，其次是魚和海鮮，再來是蛋，最後才是肉類。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An open palm next to a palm-sized piece of grilled fish and a block of tofu on a plate, clean composition.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0:56.5～1:05.5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堅果種子一茶匙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第六句，堅果種子一茶匙。一天約一份，例如五粒杏仁果。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Macro shot of a teaspoon of mixed nuts and seeds being sprinkled over a salad.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1:05.5～1:13.3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選餐小技巧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選餐時多一份蔬菜、少一點含糖飲料，就是好的開始。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person at a food counter choosing an extra vegetable side dish and a bottle of water instead of soda.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1:13.3～1:23.0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資料來源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資料來源：國民健康署。有特殊健康需求，請諮詢營養師或醫師。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Friendly dietitian in a white coat explaining a healthy plate model to a visitor in a bright clinic room.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1:23.0～1:30.0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品富餐飲，陪你均衡吃，每一餐都有好心情。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Group of coworkers sharing a balanced lunch together and laughing in a sunny break room.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影片 05｜惜食減廢（一起珍惜每一口）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播放對象：所有來客（環保永續）　｜　配音：男聲　｜　素材包檔名開頭：PINFU_05_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幕</w:t>
            </w:r>
          </w:p>
        </w:tc>
        <w:tc>
          <w:tcPr>
            <w:tcW w:type="dxa" w:w="124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158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畫面標題</w:t>
            </w:r>
          </w:p>
        </w:tc>
        <w:tc>
          <w:tcPr>
            <w:tcW w:type="dxa" w:w="260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旁白／字幕</w:t>
            </w:r>
          </w:p>
        </w:tc>
        <w:tc>
          <w:tcPr>
            <w:tcW w:type="dxa" w:w="3742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Gemini 提示詞（整段複製）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0:00.0～0:09.9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珍惜每一口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減少食物浪費，不需要很困難。從眼前這一餐飯開始，我們就能一起做到。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Gentle shot of a clean empty plate with chopsticks resting on it after a finished meal, warm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0:09.9～0:19.6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吃多少，點多少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第一個習慣，吃多少，點多少。點餐前，先想想自己今天的食量。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customer thoughtfully looking at a menu board at a food counter, pondering, natural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0:19.6～0:28.0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吃不完，打包帶走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第二個習慣，吃不完就打包帶走，記得在兩小時內放進冰箱冷藏。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Hands packing leftover food neatly into a reusable container and closing the lid.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0:28.0～0:35.7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自備餐具與環保杯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第三個習慣，外帶時自備餐具和環保杯，少用一次性用品。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person pulling a reusable cutlery set and a stainless tumbler from a tote bag at a takeaway counter.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0:35.7～0:45.3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做好分類回收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第四個習慣，用完餐後，請依照現場標示，把廚餘、資源回收和一般垃圾分開。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Clean sorting station with three bins, a person dropping a paper cup into the recycling bin.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0:45.3～0:55.0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廚房端：我們這樣做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在廚房裡，我們也用先進先出、精準分裝和期限管理，減少食材因為過期而被丟棄。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Kitchen staff organizing ingredients by date on shelves, measured portions in containers, orderly and calm.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0:55.0～1:04.8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智慧提醒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導入智慧品保標籤後，即將到期的食材可以更早被提醒，讓食材在期限內被妥善使用。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touchscreen terminal in a kitchen showing a gentle alert glow, staff member checking and nodding.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1:04.8～1:12.2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每個人少浪費一點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每個人少浪費一點點，累積起來，就是很大的改變。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Montage of many different hands each placing a reusable cup on a long table, uplifting mood.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1:12.2～1:22.8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一起做到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吃多少點多少，吃不完打包，自備餐具，做好分類。四個小習慣，一起做到。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Sunlit green leaves gently moving in the breeze with soft bokeh, calm and hopeful.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1:22.8～1:30.0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品富餐飲，珍惜每一口，謝謝你和我們一起行動。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Warm final shot of a smiling counter staff member handing a meal to a customer who holds a reusable bag.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影片 06｜外帶安心小撇步（食品保存）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播放對象：外帶客、辦公室用餐者　｜　配音：女聲　｜　素材包檔名開頭：PINFU_06_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幕</w:t>
            </w:r>
          </w:p>
        </w:tc>
        <w:tc>
          <w:tcPr>
            <w:tcW w:type="dxa" w:w="124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158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畫面標題</w:t>
            </w:r>
          </w:p>
        </w:tc>
        <w:tc>
          <w:tcPr>
            <w:tcW w:type="dxa" w:w="2608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旁白／字幕</w:t>
            </w:r>
          </w:p>
        </w:tc>
        <w:tc>
          <w:tcPr>
            <w:tcW w:type="dxa" w:w="3742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Gemini 提示詞（整段複製）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0:00.0～0:07.2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外帶餐點怎麼保存？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外帶餐點怎麼保存最安心？記住這幾個重點。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Office worker carrying a takeaway bag through a bright office lobby, walking toward the camera.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0:07.2～0:15.6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儘快食用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第一，熟食最好儘快食用，在室溫下放置，不要超過兩小時。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Close-up of a takeaway meal box on an office desk next to a desk clock, soft afternoon light.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0:15.6～0:25.1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天氣炎熱更要注意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第二，天氣炎熱、氣溫超過攝氏三十二度時，室溫放置不要超過一小時。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Hot summer street scene with heat shimmer, a person holding a takeaway bag under bright sun.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0:25.1～0:33.7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冷藏 7°C 以下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第三，暫時吃不完的餐點，請儘快放進攝氏七度以下的冰箱冷藏。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Hand placing a sealed food container into a clean home refrigerator, fridge light on.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0:33.7～0:42.6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分小份、用淺盒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第四，大份量的食物，分成小份、裝在淺的盒子裡，降溫會更快。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Portioning a large amount of food into several shallow glass containers on a kitchen counter.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0:42.6～0:52.8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復熱要熱透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第五，再次食用前要徹底加熱，讓中心溫度達到攝氏七十四度以上，整份均勻熱透。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Food thermometer inserted into the center of a steaming reheated dish, digital display glowing.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0:52.8～1:01.6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只復熱一次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第六，復熱過的食物，建議一次吃完，不要反覆冷藏、反覆加熱。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A person enjoying a freshly reheated meal at a dining table, finishing the bowl.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1:01.6～1:10.7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生熟分開放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第七，冰箱裡生食放下層、熟食放上層，避免生食汁液滴到熟食上。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Organized refrigerator interior: cooked food containers on upper shelf, raw meat in a sealed tray on the bottom shelf.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1:10.7～1:21.8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有疑慮，就別吃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最後，食物如果有異味、變色或黏液，請不要食用。資料參考食藥署與美國農業部。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Person sniffing a food container with a doubtful expression and then closing the lid, neutral kitchen.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1:21.8～1:30.0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品富餐飲</w:t>
            </w:r>
          </w:p>
        </w:tc>
        <w:tc>
          <w:tcPr>
            <w:tcW w:type="dxa" w:w="2608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安心帶走，美味不減。品富餐飲提醒你，好好吃飯。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sz w:val="16"/>
              </w:rPr>
              <w:t>Warm closing shot of a takeaway bag with a meal box being handed over at a counter with a smile. Cinematic 16:9, soft natural lighting, clean modern Taiwanese food-service kitchen, warm and trustworthy mood, shallow depth of field, slow smooth camera movement, no on-screen text, no logos, no brand names.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B365D"/>
          <w:sz w:val="32"/>
        </w:rPr>
        <w:t>七、播放前檢核清單（店長簽核）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影片 01 提到「醫院、科技園區設櫃」與收貨、分區、標示等流程：確認與該分店實際作業一致。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影片 01、02、05 提到智慧品保標籤「正在導入」：若分店尚未導入，可先只播 03、04、06。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AI 實拍版畫面：確認沒有出現其他品牌商標、真實可辨識人物；建議在片尾或角落標示「部分畫面由 AI 生成」。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音量、亮度、播放循環設定完成，並由店長實際看完一輪。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F6E6E"/>
          <w:sz w:val="26"/>
        </w:rPr>
        <w:t>影片中數據的來源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數據</w:t>
            </w:r>
          </w:p>
        </w:tc>
        <w:tc>
          <w:tcPr>
            <w:tcW w:type="dxa" w:w="907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出現在</w:t>
            </w:r>
          </w:p>
        </w:tc>
        <w:tc>
          <w:tcPr>
            <w:tcW w:type="dxa" w:w="4762"/>
            <w:shd w:val="clear" w:color="auto" w:fill="1B365D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冷藏 7°C 以下、冷凍 −18°C 以下、熱藏 60°C 以上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03、06</w:t>
            </w:r>
          </w:p>
        </w:tc>
        <w:tc>
          <w:tcPr>
            <w:tcW w:type="dxa" w:w="476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衛生福利部「食品良好衛生規範準則」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我的餐盤六口訣、乳品每日 1.5～2 杯（1 杯 240 毫升）、深色蔬菜 1/3、全穀 1/3 未精製、豆魚蛋肉優先順序、堅果種子每日 1 份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04</w:t>
            </w:r>
          </w:p>
        </w:tc>
        <w:tc>
          <w:tcPr>
            <w:tcW w:type="dxa" w:w="476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衛生福利部國民健康署「我的餐盤」與「每日飲食指南」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熟食室溫不超過 2 小時；高於 32°C 不超過 1 小時；復熱中心溫度 74°C；分小份淺盒降溫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06</w:t>
            </w:r>
          </w:p>
        </w:tc>
        <w:tc>
          <w:tcPr>
            <w:tcW w:type="dxa" w:w="476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美國農業部食品安全檢驗局（USDA FSIS）剩食處理指引；食藥署食品保存衛教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櫃位使用期限不得晚於原包裝有效日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02</w:t>
            </w:r>
          </w:p>
        </w:tc>
        <w:tc>
          <w:tcPr>
            <w:tcW w:type="dxa" w:w="476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品富 FoodOps 內部 SOP（見專案計畫書）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若主管機關日後更新數據，請修改 videos/src/content.py 後重新執行產生程式，影片會自動重製。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